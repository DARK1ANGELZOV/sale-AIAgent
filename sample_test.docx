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SLA support policy</w:t>
      </w:r>
    </w:p>
    <w:p>
      <w:r>
        <w:t>??????????? ????????? ???????? 24/7. ????? ?????????? ?????? ?? ??????????? ??????????: ?? 30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